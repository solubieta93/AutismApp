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Measurable and Progress from maladaptive behaviors.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Maladaptive Behaviors</w:t>
            </w:r>
          </w:p>
        </w:tc>
        <w:tc>
          <w:tcPr>
            <w:tcW w:type="dxa" w:w="1440"/>
          </w:tcPr>
          <w:p>
            <w:r>
              <w:t>Baseline Date:2017-08-28to2017-08-30</w:t>
            </w:r>
          </w:p>
        </w:tc>
        <w:tc>
          <w:tcPr>
            <w:tcW w:type="dxa" w:w="1440"/>
          </w:tcPr>
          <w:p>
            <w:r>
              <w:t>Current average per week (3/31/2020)</w:t>
            </w:r>
          </w:p>
        </w:tc>
        <w:tc>
          <w:tcPr>
            <w:tcW w:type="dxa" w:w="1440"/>
          </w:tcPr>
          <w:p>
            <w:r>
              <w:t>% of Reduction(BL-average/ BL)*100</w:t>
            </w:r>
          </w:p>
        </w:tc>
        <w:tc>
          <w:tcPr>
            <w:tcW w:type="dxa" w:w="1440"/>
          </w:tcPr>
          <w:p>
            <w:r>
              <w:t>Status</w:t>
            </w:r>
          </w:p>
        </w:tc>
        <w:tc>
          <w:tcPr>
            <w:tcW w:type="dxa" w:w="1440"/>
          </w:tcPr>
          <w:p>
            <w:r>
              <w:t>Updated STO (3/31/2020)</w:t>
            </w:r>
          </w:p>
        </w:tc>
      </w:tr>
      <w:tr>
        <w:tc>
          <w:tcPr>
            <w:tcW w:type="dxa" w:w="1440"/>
          </w:tcPr>
          <w:p>
            <w:r>
              <w:t>Disruption</w:t>
            </w:r>
          </w:p>
        </w:tc>
        <w:tc>
          <w:tcPr>
            <w:tcW w:type="dxa" w:w="1440"/>
          </w:tcPr>
          <w:p>
            <w:r>
              <w:t>21 incidents per weeks</w:t>
            </w:r>
          </w:p>
        </w:tc>
        <w:tc>
          <w:tcPr>
            <w:tcW w:type="dxa" w:w="1440"/>
          </w:tcPr>
          <w:p>
            <w:r>
              <w:t>8 incidents per week.</w:t>
            </w:r>
          </w:p>
        </w:tc>
        <w:tc>
          <w:tcPr>
            <w:tcW w:type="dxa" w:w="1440"/>
          </w:tcPr>
          <w:p>
            <w:r>
              <w:t>60%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2018-03-17). Currently: STO 2(Initiated 4/1/2018) </w:t>
            </w:r>
          </w:p>
        </w:tc>
      </w:tr>
      <w:tr>
        <w:tc>
          <w:tcPr>
            <w:tcW w:type="dxa" w:w="1440"/>
          </w:tcPr>
          <w:p>
            <w:r>
              <w:t>Tantrum</w:t>
            </w:r>
          </w:p>
        </w:tc>
        <w:tc>
          <w:tcPr>
            <w:tcW w:type="dxa" w:w="1440"/>
          </w:tcPr>
          <w:p>
            <w:r>
              <w:t>28 incidents per weeks</w:t>
            </w:r>
          </w:p>
        </w:tc>
        <w:tc>
          <w:tcPr>
            <w:tcW w:type="dxa" w:w="1440"/>
          </w:tcPr>
          <w:p>
            <w:r>
              <w:t>9 incidents per week.</w:t>
            </w:r>
          </w:p>
        </w:tc>
        <w:tc>
          <w:tcPr>
            <w:tcW w:type="dxa" w:w="1440"/>
          </w:tcPr>
          <w:p>
            <w:r>
              <w:t>68%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2018-03-10). Sto2(MASTERED 2018-06-23). Sto3(MASTERED 2020-03-07). Currently: STO 4(Initiated 4/1/2020) </w:t>
            </w:r>
          </w:p>
        </w:tc>
      </w:tr>
      <w:tr>
        <w:tc>
          <w:tcPr>
            <w:tcW w:type="dxa" w:w="1440"/>
          </w:tcPr>
          <w:p>
            <w:r>
              <w:t>Isolation</w:t>
            </w:r>
          </w:p>
        </w:tc>
        <w:tc>
          <w:tcPr>
            <w:tcW w:type="dxa" w:w="1440"/>
          </w:tcPr>
          <w:p>
            <w:r>
              <w:t>42 incidents per weeks</w:t>
            </w:r>
          </w:p>
        </w:tc>
        <w:tc>
          <w:tcPr>
            <w:tcW w:type="dxa" w:w="1440"/>
          </w:tcPr>
          <w:p>
            <w:r>
              <w:t>11 incidents per week.</w:t>
            </w:r>
          </w:p>
        </w:tc>
        <w:tc>
          <w:tcPr>
            <w:tcW w:type="dxa" w:w="1440"/>
          </w:tcPr>
          <w:p>
            <w:r>
              <w:t>74%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2018-02-24). Sto2(MASTERED 2018-05-19). Sto3(MASTERED 2018-12-08). Sto4(MASTERED 2019-04-18). Sto5(MASTERED 2020-01-04). Currently: STO 6(Initiated 2/1/2020) </w:t>
            </w:r>
          </w:p>
        </w:tc>
      </w:tr>
      <w:tr>
        <w:tc>
          <w:tcPr>
            <w:tcW w:type="dxa" w:w="1440"/>
          </w:tcPr>
          <w:p>
            <w:r>
              <w:t>Property Destruction</w:t>
            </w:r>
          </w:p>
        </w:tc>
        <w:tc>
          <w:tcPr>
            <w:tcW w:type="dxa" w:w="1440"/>
          </w:tcPr>
          <w:p>
            <w:r>
              <w:t>21 incidents per weeks</w:t>
            </w:r>
          </w:p>
        </w:tc>
        <w:tc>
          <w:tcPr>
            <w:tcW w:type="dxa" w:w="1440"/>
          </w:tcPr>
          <w:p>
            <w:r>
              <w:t>11 incidents per week.</w:t>
            </w:r>
          </w:p>
        </w:tc>
        <w:tc>
          <w:tcPr>
            <w:tcW w:type="dxa" w:w="1440"/>
          </w:tcPr>
          <w:p>
            <w:r>
              <w:t>50%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2018-03-10). Sto2(MASTERED 2020-03-07). Currently: STO 3(Initiated 4/1/2020) </w:t>
            </w:r>
          </w:p>
        </w:tc>
      </w:tr>
      <w:tr>
        <w:tc>
          <w:tcPr>
            <w:tcW w:type="dxa" w:w="1440"/>
          </w:tcPr>
          <w:p>
            <w:r>
              <w:t>Task Refusal</w:t>
            </w:r>
          </w:p>
        </w:tc>
        <w:tc>
          <w:tcPr>
            <w:tcW w:type="dxa" w:w="1440"/>
          </w:tcPr>
          <w:p>
            <w:r>
              <w:t>21 incidents per weeks</w:t>
            </w:r>
          </w:p>
        </w:tc>
        <w:tc>
          <w:tcPr>
            <w:tcW w:type="dxa" w:w="1440"/>
          </w:tcPr>
          <w:p>
            <w:r>
              <w:t>10 incidents per week.</w:t>
            </w:r>
          </w:p>
        </w:tc>
        <w:tc>
          <w:tcPr>
            <w:tcW w:type="dxa" w:w="1440"/>
          </w:tcPr>
          <w:p>
            <w:r>
              <w:t>52%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2018-03-17). Sto2(MASTERED 2020-01-25). Currently: STO 3(Initiated 2/1/2020) </w:t>
            </w:r>
          </w:p>
        </w:tc>
      </w:tr>
      <w:tr>
        <w:tc>
          <w:tcPr>
            <w:tcW w:type="dxa" w:w="1440"/>
          </w:tcPr>
          <w:p>
            <w:r>
              <w:t>Withdrawal of attention</w:t>
            </w:r>
          </w:p>
        </w:tc>
        <w:tc>
          <w:tcPr>
            <w:tcW w:type="dxa" w:w="1440"/>
          </w:tcPr>
          <w:p>
            <w:r>
              <w:t>35 incidents per weeks</w:t>
            </w:r>
          </w:p>
        </w:tc>
        <w:tc>
          <w:tcPr>
            <w:tcW w:type="dxa" w:w="1440"/>
          </w:tcPr>
          <w:p>
            <w:r>
              <w:t>21 incidents per week.</w:t>
            </w:r>
          </w:p>
        </w:tc>
        <w:tc>
          <w:tcPr>
            <w:tcW w:type="dxa" w:w="1440"/>
          </w:tcPr>
          <w:p>
            <w:r>
              <w:t>40%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2019-05-11). Sto2(MASTERED 2019-07-31). Currently: STO 3(Initiated 8/1/2019) </w:t>
            </w:r>
          </w:p>
        </w:tc>
      </w:tr>
      <w:tr>
        <w:tc>
          <w:tcPr>
            <w:tcW w:type="dxa" w:w="1440"/>
          </w:tcPr>
          <w:p>
            <w:r>
              <w:t>Lying behavior</w:t>
            </w:r>
          </w:p>
        </w:tc>
        <w:tc>
          <w:tcPr>
            <w:tcW w:type="dxa" w:w="1440"/>
          </w:tcPr>
          <w:p>
            <w:r>
              <w:t>28 incidents per weeks</w:t>
            </w:r>
          </w:p>
        </w:tc>
        <w:tc>
          <w:tcPr>
            <w:tcW w:type="dxa" w:w="1440"/>
          </w:tcPr>
          <w:p>
            <w:r>
              <w:t>19 incidents per week.</w:t>
            </w:r>
          </w:p>
        </w:tc>
        <w:tc>
          <w:tcPr>
            <w:tcW w:type="dxa" w:w="1440"/>
          </w:tcPr>
          <w:p>
            <w:r>
              <w:t>33%</w:t>
            </w:r>
          </w:p>
        </w:tc>
        <w:tc>
          <w:tcPr>
            <w:tcW w:type="dxa" w:w="1440"/>
          </w:tcPr>
          <w:p>
            <w:r>
              <w:t>In progress</w:t>
            </w:r>
          </w:p>
        </w:tc>
        <w:tc>
          <w:tcPr>
            <w:tcW w:type="dxa" w:w="1440"/>
          </w:tcPr>
          <w:p>
            <w:r>
              <w:t xml:space="preserve">Sto1(MASTERED 2019-07-06). Currently: STO 2(Initiated 8/1/2019) </w:t>
            </w:r>
          </w:p>
        </w:tc>
      </w:tr>
      <w:tr>
        <w:tc>
          <w:tcPr>
            <w:tcW w:type="dxa" w:w="1440"/>
          </w:tcPr>
          <w:p>
            <w:r>
              <w:t>Total of Reduction (%)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-</w:t>
            </w:r>
          </w:p>
        </w:tc>
        <w:tc>
          <w:tcPr>
            <w:tcW w:type="dxa" w:w="1440"/>
          </w:tcPr>
          <w:p>
            <w:r>
              <w:t>54.3112244898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943600" cy="4457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Leonard  Dominguez Disrup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Leonard  Dominguez Isolatio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Leonard  Dominguez Lying behavio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Leonard  Dominguez Property Destructi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Leonard  Dominguez Tantru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Leonard  Dominguez Task Refus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haviors Leonard  Dominguez Withdrawal of atten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19- Parent Training - Data Collection of maladaptive behavior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Graphs Replacement and Interventions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Replacements and Programs</w:t>
            </w:r>
          </w:p>
        </w:tc>
        <w:tc>
          <w:tcPr>
            <w:tcW w:type="dxa" w:w="1728"/>
          </w:tcPr>
          <w:p>
            <w:r>
              <w:t>Baseline Date:2017-10-07to2017-10-10</w:t>
            </w:r>
          </w:p>
        </w:tc>
        <w:tc>
          <w:tcPr>
            <w:tcW w:type="dxa" w:w="1728"/>
          </w:tcPr>
          <w:p>
            <w:r>
              <w:t>Current average per week (3/31/2020)</w:t>
            </w:r>
          </w:p>
        </w:tc>
        <w:tc>
          <w:tcPr>
            <w:tcW w:type="dxa" w:w="1728"/>
          </w:tcPr>
          <w:p>
            <w:r>
              <w:t>Status</w:t>
            </w:r>
          </w:p>
        </w:tc>
        <w:tc>
          <w:tcPr>
            <w:tcW w:type="dxa" w:w="1728"/>
          </w:tcPr>
          <w:p>
            <w:r>
              <w:t>Updated STO (3/31/2020)</w:t>
            </w:r>
          </w:p>
        </w:tc>
      </w:tr>
      <w:tr>
        <w:tc>
          <w:tcPr>
            <w:tcW w:type="dxa" w:w="1728"/>
          </w:tcPr>
          <w:p>
            <w:r>
              <w:t>1- Request Break</w:t>
            </w:r>
          </w:p>
        </w:tc>
        <w:tc>
          <w:tcPr>
            <w:tcW w:type="dxa" w:w="1728"/>
          </w:tcPr>
          <w:p>
            <w:r>
              <w:t>11%</w:t>
            </w:r>
          </w:p>
        </w:tc>
        <w:tc>
          <w:tcPr>
            <w:tcW w:type="dxa" w:w="1728"/>
          </w:tcPr>
          <w:p>
            <w:r>
              <w:t>81%</w:t>
            </w:r>
          </w:p>
        </w:tc>
        <w:tc>
          <w:tcPr>
            <w:tcW w:type="dxa" w:w="1728"/>
          </w:tcPr>
          <w:p>
            <w:r>
              <w:t>LTO in progress</w:t>
            </w:r>
          </w:p>
        </w:tc>
        <w:tc>
          <w:tcPr>
            <w:tcW w:type="dxa" w:w="1728"/>
          </w:tcPr>
          <w:p>
            <w:r>
              <w:t xml:space="preserve">Sto1(MASTERED 2018-02-17). Sto2(MASTERED 2018-06-16). Sto3(MASTERED 2018-09-22). Sto4(MASTERED 2019-05-11). </w:t>
            </w:r>
          </w:p>
        </w:tc>
      </w:tr>
      <w:tr>
        <w:tc>
          <w:tcPr>
            <w:tcW w:type="dxa" w:w="1728"/>
          </w:tcPr>
          <w:p>
            <w:r>
              <w:t>2- Request Attention</w:t>
            </w:r>
          </w:p>
        </w:tc>
        <w:tc>
          <w:tcPr>
            <w:tcW w:type="dxa" w:w="1728"/>
          </w:tcPr>
          <w:p>
            <w:r>
              <w:t>10%</w:t>
            </w:r>
          </w:p>
        </w:tc>
        <w:tc>
          <w:tcPr>
            <w:tcW w:type="dxa" w:w="1728"/>
          </w:tcPr>
          <w:p>
            <w:r>
              <w:t>84%</w:t>
            </w:r>
          </w:p>
        </w:tc>
        <w:tc>
          <w:tcPr>
            <w:tcW w:type="dxa" w:w="1728"/>
          </w:tcPr>
          <w:p>
            <w:r>
              <w:t>LTO in progress</w:t>
            </w:r>
          </w:p>
        </w:tc>
        <w:tc>
          <w:tcPr>
            <w:tcW w:type="dxa" w:w="1728"/>
          </w:tcPr>
          <w:p>
            <w:r>
              <w:t xml:space="preserve">Sto1(MASTERED 2018-02-03). Sto2(MASTERED 2018-06-09). Sto3(MASTERED 2018-09-22). Sto4(MASTERED 2019-05-18). </w:t>
            </w:r>
          </w:p>
        </w:tc>
      </w:tr>
      <w:tr>
        <w:tc>
          <w:tcPr>
            <w:tcW w:type="dxa" w:w="1728"/>
          </w:tcPr>
          <w:p>
            <w:r>
              <w:t>3- Request Tangible</w:t>
            </w:r>
          </w:p>
        </w:tc>
        <w:tc>
          <w:tcPr>
            <w:tcW w:type="dxa" w:w="1728"/>
          </w:tcPr>
          <w:p>
            <w:r>
              <w:t>11%</w:t>
            </w:r>
          </w:p>
        </w:tc>
        <w:tc>
          <w:tcPr>
            <w:tcW w:type="dxa" w:w="1728"/>
          </w:tcPr>
          <w:p>
            <w:r>
              <w:t>83%</w:t>
            </w:r>
          </w:p>
        </w:tc>
        <w:tc>
          <w:tcPr>
            <w:tcW w:type="dxa" w:w="1728"/>
          </w:tcPr>
          <w:p>
            <w:r>
              <w:t>LTO in progress</w:t>
            </w:r>
          </w:p>
        </w:tc>
        <w:tc>
          <w:tcPr>
            <w:tcW w:type="dxa" w:w="1728"/>
          </w:tcPr>
          <w:p>
            <w:r>
              <w:t xml:space="preserve">Sto1(MASTERED 2018-02-10). Sto2(MASTERED 2018-05-19). Sto3(MASTERED 2018-08-25). Sto4(MASTERED 2019-05-11). </w:t>
            </w:r>
          </w:p>
        </w:tc>
      </w:tr>
      <w:tr>
        <w:tc>
          <w:tcPr>
            <w:tcW w:type="dxa" w:w="1728"/>
          </w:tcPr>
          <w:p>
            <w:r>
              <w:t>4- Follow instructions</w:t>
            </w:r>
          </w:p>
        </w:tc>
        <w:tc>
          <w:tcPr>
            <w:tcW w:type="dxa" w:w="1728"/>
          </w:tcPr>
          <w:p>
            <w:r>
              <w:t>13%</w:t>
            </w:r>
          </w:p>
        </w:tc>
        <w:tc>
          <w:tcPr>
            <w:tcW w:type="dxa" w:w="1728"/>
          </w:tcPr>
          <w:p>
            <w:r>
              <w:t>85%</w:t>
            </w:r>
          </w:p>
        </w:tc>
        <w:tc>
          <w:tcPr>
            <w:tcW w:type="dxa" w:w="1728"/>
          </w:tcPr>
          <w:p>
            <w:r>
              <w:t>LTO in progress</w:t>
            </w:r>
          </w:p>
        </w:tc>
        <w:tc>
          <w:tcPr>
            <w:tcW w:type="dxa" w:w="1728"/>
          </w:tcPr>
          <w:p>
            <w:r>
              <w:t xml:space="preserve">Sto1(MASTERED 2018-01-20). Sto2(MASTERED 2018-05-19). Sto3(MASTERED 2018-08-25). Sto4(MASTERED 2019-05-11). </w:t>
            </w:r>
          </w:p>
        </w:tc>
      </w:tr>
      <w:tr>
        <w:tc>
          <w:tcPr>
            <w:tcW w:type="dxa" w:w="1728"/>
          </w:tcPr>
          <w:p>
            <w:r>
              <w:t>5- Wait for Tangible</w:t>
            </w:r>
          </w:p>
        </w:tc>
        <w:tc>
          <w:tcPr>
            <w:tcW w:type="dxa" w:w="1728"/>
          </w:tcPr>
          <w:p>
            <w:r>
              <w:t>13%</w:t>
            </w:r>
          </w:p>
        </w:tc>
        <w:tc>
          <w:tcPr>
            <w:tcW w:type="dxa" w:w="1728"/>
          </w:tcPr>
          <w:p>
            <w:r>
              <w:t>85%</w:t>
            </w:r>
          </w:p>
        </w:tc>
        <w:tc>
          <w:tcPr>
            <w:tcW w:type="dxa" w:w="1728"/>
          </w:tcPr>
          <w:p>
            <w:r>
              <w:t>LTO in progress</w:t>
            </w:r>
          </w:p>
        </w:tc>
        <w:tc>
          <w:tcPr>
            <w:tcW w:type="dxa" w:w="1728"/>
          </w:tcPr>
          <w:p>
            <w:r>
              <w:t xml:space="preserve">Sto1(MASTERED 2018-02-03). Sto2(MASTERED 2018-05-26). Sto3(MASTERED 2018-08-25). Sto4(MASTERED 2019-05-31). </w:t>
            </w:r>
          </w:p>
        </w:tc>
      </w:tr>
      <w:tr>
        <w:tc>
          <w:tcPr>
            <w:tcW w:type="dxa" w:w="1728"/>
          </w:tcPr>
          <w:p>
            <w:r>
              <w:t>6- Social Skills- Initiate and sustain interaction</w:t>
            </w:r>
          </w:p>
        </w:tc>
        <w:tc>
          <w:tcPr>
            <w:tcW w:type="dxa" w:w="1728"/>
          </w:tcPr>
          <w:p>
            <w:r>
              <w:t>11%</w:t>
            </w:r>
          </w:p>
        </w:tc>
        <w:tc>
          <w:tcPr>
            <w:tcW w:type="dxa" w:w="1728"/>
          </w:tcPr>
          <w:p>
            <w:r>
              <w:t>85%</w:t>
            </w:r>
          </w:p>
        </w:tc>
        <w:tc>
          <w:tcPr>
            <w:tcW w:type="dxa" w:w="1728"/>
          </w:tcPr>
          <w:p>
            <w:r>
              <w:t>LTO in progress</w:t>
            </w:r>
          </w:p>
        </w:tc>
        <w:tc>
          <w:tcPr>
            <w:tcW w:type="dxa" w:w="1728"/>
          </w:tcPr>
          <w:p>
            <w:r>
              <w:t xml:space="preserve">Sto1(MASTERED 2018-01-13). Sto2(MASTERED 2018-04-21). Sto3(MASTERED 2018-06-23). Sto4(MASTERED 2019-03-15). </w:t>
            </w:r>
          </w:p>
        </w:tc>
      </w:tr>
      <w:tr>
        <w:tc>
          <w:tcPr>
            <w:tcW w:type="dxa" w:w="1728"/>
          </w:tcPr>
          <w:p>
            <w:r>
              <w:t>7- Social Skills- Ask for information to peers and adults</w:t>
            </w:r>
          </w:p>
        </w:tc>
        <w:tc>
          <w:tcPr>
            <w:tcW w:type="dxa" w:w="1728"/>
          </w:tcPr>
          <w:p>
            <w:r>
              <w:t>10%</w:t>
            </w:r>
          </w:p>
        </w:tc>
        <w:tc>
          <w:tcPr>
            <w:tcW w:type="dxa" w:w="1728"/>
          </w:tcPr>
          <w:p>
            <w:r>
              <w:t>82%</w:t>
            </w:r>
          </w:p>
        </w:tc>
        <w:tc>
          <w:tcPr>
            <w:tcW w:type="dxa" w:w="1728"/>
          </w:tcPr>
          <w:p>
            <w:r>
              <w:t>LTO in progress</w:t>
            </w:r>
          </w:p>
        </w:tc>
        <w:tc>
          <w:tcPr>
            <w:tcW w:type="dxa" w:w="1728"/>
          </w:tcPr>
          <w:p>
            <w:r>
              <w:t xml:space="preserve">Sto1(MASTERED 2018-02-03). Sto2(MASTERED 2018-05-19). Sto3(MASTERED 2018-08-25). Sto4(MASTERED 2019-05-31). </w:t>
            </w:r>
          </w:p>
        </w:tc>
      </w:tr>
      <w:tr>
        <w:tc>
          <w:tcPr>
            <w:tcW w:type="dxa" w:w="1728"/>
          </w:tcPr>
          <w:p>
            <w:r>
              <w:t>8- Social Skills- Interrupt conversation politely</w:t>
            </w:r>
          </w:p>
        </w:tc>
        <w:tc>
          <w:tcPr>
            <w:tcW w:type="dxa" w:w="1728"/>
          </w:tcPr>
          <w:p>
            <w:r>
              <w:t>10%</w:t>
            </w:r>
          </w:p>
        </w:tc>
        <w:tc>
          <w:tcPr>
            <w:tcW w:type="dxa" w:w="1728"/>
          </w:tcPr>
          <w:p>
            <w:r>
              <w:t>85%</w:t>
            </w:r>
          </w:p>
        </w:tc>
        <w:tc>
          <w:tcPr>
            <w:tcW w:type="dxa" w:w="1728"/>
          </w:tcPr>
          <w:p>
            <w:r>
              <w:t>LTO in progress</w:t>
            </w:r>
          </w:p>
        </w:tc>
        <w:tc>
          <w:tcPr>
            <w:tcW w:type="dxa" w:w="1728"/>
          </w:tcPr>
          <w:p>
            <w:r>
              <w:t xml:space="preserve">Sto1(MASTERED 2018-03-10). Sto2(MASTERED 2018-07-14). Sto3(MASTERED 2018-10-13). Sto4(MASTERED 2019-05-11). </w:t>
            </w:r>
          </w:p>
        </w:tc>
      </w:tr>
      <w:tr>
        <w:tc>
          <w:tcPr>
            <w:tcW w:type="dxa" w:w="1728"/>
          </w:tcPr>
          <w:p>
            <w:r>
              <w:t>9- Social Skills- Converse with others in appropriate manner</w:t>
            </w:r>
          </w:p>
        </w:tc>
        <w:tc>
          <w:tcPr>
            <w:tcW w:type="dxa" w:w="1728"/>
          </w:tcPr>
          <w:p>
            <w:r>
              <w:t>13%</w:t>
            </w:r>
          </w:p>
        </w:tc>
        <w:tc>
          <w:tcPr>
            <w:tcW w:type="dxa" w:w="1728"/>
          </w:tcPr>
          <w:p>
            <w:r>
              <w:t>86%</w:t>
            </w:r>
          </w:p>
        </w:tc>
        <w:tc>
          <w:tcPr>
            <w:tcW w:type="dxa" w:w="1728"/>
          </w:tcPr>
          <w:p>
            <w:r>
              <w:t>LTO in progress</w:t>
            </w:r>
          </w:p>
        </w:tc>
        <w:tc>
          <w:tcPr>
            <w:tcW w:type="dxa" w:w="1728"/>
          </w:tcPr>
          <w:p>
            <w:r>
              <w:t xml:space="preserve">Sto1(MASTERED 2017-12-23). Sto2(MASTERED 2018-03-17). Sto3(MASTERED 2018-06-23). Sto4(MASTERED 2018-12-22). </w:t>
            </w:r>
          </w:p>
        </w:tc>
      </w:tr>
      <w:tr>
        <w:tc>
          <w:tcPr>
            <w:tcW w:type="dxa" w:w="1728"/>
          </w:tcPr>
          <w:p>
            <w:r>
              <w:t>10- Compliance with activity schedule - Clean and organize room</w:t>
            </w:r>
          </w:p>
        </w:tc>
        <w:tc>
          <w:tcPr>
            <w:tcW w:type="dxa" w:w="1728"/>
          </w:tcPr>
          <w:p>
            <w:r>
              <w:t>11%</w:t>
            </w:r>
          </w:p>
        </w:tc>
        <w:tc>
          <w:tcPr>
            <w:tcW w:type="dxa" w:w="1728"/>
          </w:tcPr>
          <w:p>
            <w:r>
              <w:t>85%</w:t>
            </w:r>
          </w:p>
        </w:tc>
        <w:tc>
          <w:tcPr>
            <w:tcW w:type="dxa" w:w="1728"/>
          </w:tcPr>
          <w:p>
            <w:r>
              <w:t>LTO in progress</w:t>
            </w:r>
          </w:p>
        </w:tc>
        <w:tc>
          <w:tcPr>
            <w:tcW w:type="dxa" w:w="1728"/>
          </w:tcPr>
          <w:p>
            <w:r>
              <w:t xml:space="preserve">Sto1(MASTERED 2018-01-06). Sto2(MASTERED 2018-03-24). Sto3(MASTERED 2018-06-23). Sto4(MASTERED 2019-04-04). </w:t>
            </w:r>
          </w:p>
        </w:tc>
      </w:tr>
      <w:tr>
        <w:tc>
          <w:tcPr>
            <w:tcW w:type="dxa" w:w="1728"/>
          </w:tcPr>
          <w:p>
            <w:r>
              <w:t>12- Compliance with activity schedule - Stay on task</w:t>
            </w:r>
          </w:p>
        </w:tc>
        <w:tc>
          <w:tcPr>
            <w:tcW w:type="dxa" w:w="1728"/>
          </w:tcPr>
          <w:p>
            <w:r>
              <w:t>27%</w:t>
            </w:r>
          </w:p>
        </w:tc>
        <w:tc>
          <w:tcPr>
            <w:tcW w:type="dxa" w:w="1728"/>
          </w:tcPr>
          <w:p>
            <w:r>
              <w:t>75%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2018-01-13). Sto2(MASTERED 2018-04-28). Sto3(MASTERED 2018-08-11). Sto4(MASTERED 2019-03-15). Currently: STO 5(Initiated 4/1/2019) </w:t>
            </w:r>
          </w:p>
        </w:tc>
      </w:tr>
      <w:tr>
        <w:tc>
          <w:tcPr>
            <w:tcW w:type="dxa" w:w="1728"/>
          </w:tcPr>
          <w:p>
            <w:r>
              <w:t>13- Compliance with activity schedule - Working independently</w:t>
            </w:r>
          </w:p>
        </w:tc>
        <w:tc>
          <w:tcPr>
            <w:tcW w:type="dxa" w:w="1728"/>
          </w:tcPr>
          <w:p>
            <w:r>
              <w:t>29%</w:t>
            </w:r>
          </w:p>
        </w:tc>
        <w:tc>
          <w:tcPr>
            <w:tcW w:type="dxa" w:w="1728"/>
          </w:tcPr>
          <w:p>
            <w:r>
              <w:t>85%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2018-02-17). Sto2(MASTERED 2018-06-30). Currently: STO 3(Initiated 7/1/2018) </w:t>
            </w:r>
          </w:p>
        </w:tc>
      </w:tr>
      <w:tr>
        <w:tc>
          <w:tcPr>
            <w:tcW w:type="dxa" w:w="1728"/>
          </w:tcPr>
          <w:p>
            <w:r>
              <w:t>17- Night time routine</w:t>
            </w:r>
          </w:p>
        </w:tc>
        <w:tc>
          <w:tcPr>
            <w:tcW w:type="dxa" w:w="1728"/>
          </w:tcPr>
          <w:p>
            <w:r>
              <w:t>0%</w:t>
            </w:r>
          </w:p>
        </w:tc>
        <w:tc>
          <w:tcPr>
            <w:tcW w:type="dxa" w:w="1728"/>
          </w:tcPr>
          <w:p>
            <w:r>
              <w:t>35%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2019-03-22). Currently: STO 2(Initiated 4/1/2019) </w:t>
            </w:r>
          </w:p>
        </w:tc>
      </w:tr>
      <w:tr>
        <w:tc>
          <w:tcPr>
            <w:tcW w:type="dxa" w:w="1728"/>
          </w:tcPr>
          <w:p>
            <w:r>
              <w:t>18- Make eye contact</w:t>
            </w:r>
          </w:p>
        </w:tc>
        <w:tc>
          <w:tcPr>
            <w:tcW w:type="dxa" w:w="1728"/>
          </w:tcPr>
          <w:p>
            <w:r>
              <w:t>8%</w:t>
            </w:r>
          </w:p>
        </w:tc>
        <w:tc>
          <w:tcPr>
            <w:tcW w:type="dxa" w:w="1728"/>
          </w:tcPr>
          <w:p>
            <w:r>
              <w:t>36%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2019-01-12). Currently: STO 2(Initiated 2/1/2019) </w:t>
            </w:r>
          </w:p>
        </w:tc>
      </w:tr>
      <w:tr>
        <w:tc>
          <w:tcPr>
            <w:tcW w:type="dxa" w:w="1728"/>
          </w:tcPr>
          <w:p>
            <w:r>
              <w:t>19- Parent Training - Data Collection of maladaptive behaviors</w:t>
            </w:r>
          </w:p>
        </w:tc>
        <w:tc>
          <w:tcPr>
            <w:tcW w:type="dxa" w:w="1728"/>
          </w:tcPr>
          <w:p>
            <w:r>
              <w:t>0%</w:t>
            </w:r>
          </w:p>
        </w:tc>
        <w:tc>
          <w:tcPr>
            <w:tcW w:type="dxa" w:w="1728"/>
          </w:tcPr>
          <w:p>
            <w:r>
              <w:t>71%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2019-06-15). Sto2(MASTERED 2019-10-05). Sto3(MASTERED 2020-01-18). Currently: STO 4(Initiated 2/1/2020) </w:t>
            </w:r>
          </w:p>
        </w:tc>
      </w:tr>
      <w:tr>
        <w:tc>
          <w:tcPr>
            <w:tcW w:type="dxa" w:w="1728"/>
          </w:tcPr>
          <w:p>
            <w:r>
              <w:t>20- Parent Training - Generalization of skills</w:t>
            </w:r>
          </w:p>
        </w:tc>
        <w:tc>
          <w:tcPr>
            <w:tcW w:type="dxa" w:w="1728"/>
          </w:tcPr>
          <w:p>
            <w:r>
              <w:t>0%</w:t>
            </w:r>
          </w:p>
        </w:tc>
        <w:tc>
          <w:tcPr>
            <w:tcW w:type="dxa" w:w="1728"/>
          </w:tcPr>
          <w:p>
            <w:r>
              <w:t>64%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Sto1(MASTERED 2019-06-15). Sto2(MASTERED 2019-09-28). Sto3(MASTERED 2020-01-25). Currently: STO 4(Initiated 2/1/2020) </w:t>
            </w:r>
          </w:p>
        </w:tc>
      </w:tr>
      <w:tr>
        <w:tc>
          <w:tcPr>
            <w:tcW w:type="dxa" w:w="1728"/>
          </w:tcPr>
          <w:p>
            <w:r>
              <w:t>21- Relaxation techniques</w:t>
            </w:r>
          </w:p>
        </w:tc>
        <w:tc>
          <w:tcPr>
            <w:tcW w:type="dxa" w:w="1728"/>
          </w:tcPr>
          <w:p>
            <w:r>
              <w:t>0%</w:t>
            </w:r>
          </w:p>
        </w:tc>
        <w:tc>
          <w:tcPr>
            <w:tcW w:type="dxa" w:w="1728"/>
          </w:tcPr>
          <w:p>
            <w:r>
              <w:t>7%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Currently: STO 1 </w:t>
            </w:r>
          </w:p>
        </w:tc>
      </w:tr>
      <w:tr>
        <w:tc>
          <w:tcPr>
            <w:tcW w:type="dxa" w:w="1728"/>
          </w:tcPr>
          <w:p>
            <w:r>
              <w:t>22- Decreasing distractibility</w:t>
            </w:r>
          </w:p>
        </w:tc>
        <w:tc>
          <w:tcPr>
            <w:tcW w:type="dxa" w:w="1728"/>
          </w:tcPr>
          <w:p>
            <w:r>
              <w:t>3%</w:t>
            </w:r>
          </w:p>
        </w:tc>
        <w:tc>
          <w:tcPr>
            <w:tcW w:type="dxa" w:w="1728"/>
          </w:tcPr>
          <w:p>
            <w:r>
              <w:t>15%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Currently: STO 1 </w:t>
            </w:r>
          </w:p>
        </w:tc>
      </w:tr>
      <w:tr>
        <w:tc>
          <w:tcPr>
            <w:tcW w:type="dxa" w:w="1728"/>
          </w:tcPr>
          <w:p>
            <w:r>
              <w:t>23- Safety skills - Crossing street</w:t>
            </w:r>
          </w:p>
        </w:tc>
        <w:tc>
          <w:tcPr>
            <w:tcW w:type="dxa" w:w="1728"/>
          </w:tcPr>
          <w:p>
            <w:r>
              <w:t>0%</w:t>
            </w:r>
          </w:p>
        </w:tc>
        <w:tc>
          <w:tcPr>
            <w:tcW w:type="dxa" w:w="1728"/>
          </w:tcPr>
          <w:p>
            <w:r>
              <w:t>17%</w:t>
            </w:r>
          </w:p>
        </w:tc>
        <w:tc>
          <w:tcPr>
            <w:tcW w:type="dxa" w:w="1728"/>
          </w:tcPr>
          <w:p>
            <w:r>
              <w:t>In progress</w:t>
            </w:r>
          </w:p>
        </w:tc>
        <w:tc>
          <w:tcPr>
            <w:tcW w:type="dxa" w:w="1728"/>
          </w:tcPr>
          <w:p>
            <w:r>
              <w:t xml:space="preserve">Currently: STO 1 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943600" cy="44577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1- Request Break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2- Request Attentio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3- Request Tangibl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4- Follow instruction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5- Wait for Tangibl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6- Social Skills- Initiate and sustain interac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7- Social Skills- Ask for information to peers and adult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8- Social Skills- Interrupt conversation politely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9- Social Skills- Converse with others in appropriate mann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10- Compliance with activity schedule - Clean and organize roo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12- Compliance with activity schedule - Stay on task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13- Compliance with activity schedule - Working independently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17- Night time routin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18- Make eye contac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19- Parent Training - Data Collection of maladaptive behavior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20- Parent Training - Generalization of skill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21- Relaxation technique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22- Decreasing distractibility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943600" cy="44577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grams Leonard  Dominguez 23- Safety skills - Crossing stree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33" Type="http://schemas.openxmlformats.org/officeDocument/2006/relationships/image" Target="media/image25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